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B0D47" w14:textId="6254867A" w:rsidR="000514F9" w:rsidRPr="000514F9" w:rsidRDefault="000514F9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ABIVARMAN G</w:t>
      </w: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CNS Model Lab 1</w:t>
      </w:r>
    </w:p>
    <w:p w14:paraId="39EF05BD" w14:textId="6418F8BB" w:rsidR="00660969" w:rsidRPr="000514F9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Playfair Cipher with Key 'SECURITY'</w:t>
      </w:r>
    </w:p>
    <w:p w14:paraId="21BBE9B8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1020B50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Playfair Cipher in Python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import string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generate_playfair_matrix(key):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key = ''.join(sorted(set(key), key=key.index)).replace('J', 'I').upper()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alphabet = string.ascii_uppercase.replace('J', '')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matrix = []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char in key + alphabet: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char not in matrix: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matrix.append(char)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[matrix[i:i+5] for i in range(0, 25, 5)]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preprocess_message(msg):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msg = msg.upper().replace('J', 'I').replace(" ", "")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[]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 = 0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while i &lt; len(msg):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a = msg[i]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b = msg[i + 1] if i + 1 &lt; len(msg) else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a == b: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digraphs.append(a + 'X')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digraphs.append(a + b)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2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len(digraphs[-1]) == 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digraphs[-1] +=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digraphs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def playfair_encrypt(plaintext, 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preprocess_message(plaintext)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ciphertext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pair in digraphs: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row1, col1 = divmod(matrix_index(matrix, pair[0]),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row2, col2 = divmod(matrix_index(matrix, pair[1]),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row1 == row2: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matrix[row1][(col1 + 1) % 5] + matrix[row2][(col2 + 1) % 5]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col1 == col2: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matrix[(row1 + 1) % 5][col1] + matrix[(row2 + 1) % 5][col2]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matrix[row1][col2] + matrix[row2][col1]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ciphertext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playfair_decrypt(ciphertext, 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[ciphertext[i:i+2] for i in range(0, len(ciphertext), 2)]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plaintext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pair in digraphs: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row1, col1 = divmod(matrix_index(matrix, pair[0]),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row2, col2 = divmod(matrix_index(matrix, pair[1]),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row1 == row2: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matrix[row1][(col1 - 1) % 5] + matrix[row2][(col2 - 1) % 5]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col1 == col2: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matrix[(row1 - 1) % 5][col1] + matrix[(row2 - 1) % 5][col2]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matrix[row1][col2] + matrix[row2][col1]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plaintext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matrix_index(matrix, letter):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i, row in enumerate(matrix):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letter in row: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return i * 5 + row.index(letter)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-1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Sample usage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key = "SECURITY"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message = "ATTACK TONIGHT"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matrix = generate_playfair_matrix(key)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cipher = playfair_encrypt(message, 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 = playfair_decrypt(cipher, 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print("Encrypted:", cipher)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print("Decrypted:", decrypted)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678E33E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Input:</w:t>
      </w:r>
    </w:p>
    <w:p w14:paraId="66B27991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Key: SECURITY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Message: ATTACK TONIGHT</w:t>
      </w:r>
    </w:p>
    <w:p w14:paraId="67EEAAC8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Output:</w:t>
      </w:r>
    </w:p>
    <w:p w14:paraId="4A1AA534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Encrypted: UBZBMXZACDMP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Decrypted: ATTACKTONIGHT</w:t>
      </w:r>
    </w:p>
    <w:p w14:paraId="7B40A0F7" w14:textId="77777777" w:rsidR="00660969" w:rsidRPr="000514F9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Hill Cipher 2x2 Encryption and Decryption</w:t>
      </w:r>
    </w:p>
    <w:p w14:paraId="796C2534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4DC374C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Hill Cipher 2x2 in Python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import numpy as np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mod_inverse(a, m):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range(1, m):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(a * i) % m == 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return i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-1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hill_encrypt(plaintext, key_matrix):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plaintext = plaintext.upper().replace(" ", "")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len(plaintext) % 2 != 0: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plaintext +=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nums = [ord(c) - ord('A') for c in plaintext]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result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range(0, len(nums), 2):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pair = np.array([[nums[i]], [nums[i+1]]])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cipher_pair = np.dot(key_matrix, pair)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+= ''.join([chr(int(n) + ord('A')) for n in cipher_pair])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result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def hill_decrypt(ciphertext, key_matrix):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det = int(np.round(np.linalg.det(key_matrix)))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inv_det = mod_inverse(det, 26)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inv_det == -1: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"Inverse does not exist!"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adj = np.array([[key_matrix[1][1], -key_matrix[0][1]],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[-key_matrix[1][0], key_matrix[0][0]]])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inv_key = (inv_det * adj)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inv_key = inv_key.astype(int)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nums = [ord(c) - ord('A') for c in ciphertext]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result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range(0, len(nums), 2):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pair = np.array([[nums[i]], [nums[i+1]]])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plain_pair = np.dot(inv_key, pair)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+= ''.join([chr(int(n) + ord('A')) for n in plain_pair])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result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Sample usage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key_matrix = np.array([[3, 3], [2, 5]])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plaintext = "HELP"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cipher = hill_encrypt(plaintext, key_matrix)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 = hill_decrypt(cipher, key_matrix)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print("Encrypted:", cipher)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print("Decrypted:", decrypted)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F423EBE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Input:</w:t>
      </w:r>
    </w:p>
    <w:p w14:paraId="3B6DDA96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Matrix: [[3,3],[2,5]]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Plaintext: HELP</w:t>
      </w:r>
    </w:p>
    <w:p w14:paraId="006784FD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Output:</w:t>
      </w:r>
    </w:p>
    <w:p w14:paraId="1E657EE2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Encrypted: ZEBB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Decrypted: HELP</w:t>
      </w:r>
    </w:p>
    <w:p w14:paraId="36C15495" w14:textId="77777777" w:rsidR="00660969" w:rsidRPr="000514F9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Playfair Cipher with Key 'CORPORATE'</w:t>
      </w:r>
    </w:p>
    <w:p w14:paraId="31D6ADFF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13DDEF9F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Playfair Cipher in Python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import string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generate_playfair_matrix(key):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key = ''.join(sorted(set(key), key=key.index)).replace('J', 'I').upper()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alphabet = string.ascii_uppercase.replace('J', '')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matrix = []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char in key + alphabet: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char not in matrix: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matrix.append(char)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[matrix[i:i+5] for i in range(0, 25, 5)]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preprocess_message(msg):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msg = msg.upper().replace('J', 'I').replace(" ", "")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[]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 = 0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while i &lt; len(msg):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a = msg[i]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b = msg[i + 1] if i + 1 &lt; len(msg) else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a == b: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digraphs.append(a + 'X')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digraphs.append(a + b)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2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len(digraphs[-1]) == 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digraphs[-1] +=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digraphs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playfair_encrypt(plaintext, 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preprocess_message(plaintext)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ciphertext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pair in digraphs: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row1, col1 = divmod(matrix_index(matrix, pair[0]),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row2, col2 = divmod(matrix_index(matrix, pair[1]),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row1 == row2: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matrix[row1][(col1 + 1) % 5] + matrix[row2][(col2 + 1) % 5]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col1 == col2: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matrix[(row1 + 1) % 5][col1] + matrix[(row2 + 1) % 5][col2]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matrix[row1][col2] + matrix[row2][col1]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ciphertext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playfair_decrypt(ciphertext, 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[ciphertext[i:i+2] for i in range(0, len(ciphertext), 2)]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plaintext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pair in digraphs: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row1, col1 = divmod(matrix_index(matrix, pair[0]),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row2, col2 = divmod(matrix_index(matrix, pair[1]),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row1 == row2: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matrix[row1][(col1 - 1) % 5] + matrix[row2][(col2 - 1) % 5]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col1 == col2: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matrix[(row1 - 1) % 5][col1] + matrix[(row2 - 1) % 5][col2]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matrix[row1][col2] + matrix[row2][col1]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plaintext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matrix_index(matrix, letter):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i, row in enumerate(matrix):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letter in row: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return i * 5 + row.index(letter)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-1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Sample usage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key = "SECURITY"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message = "ATTACK TONIGHT"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matrix = generate_playfair_matrix(key)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cipher = playfair_encrypt(message, 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 = playfair_decrypt(cipher, 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print("Encrypted:", cipher)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print("Decrypted:", decrypted)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43E7463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Sample Input:</w:t>
      </w:r>
    </w:p>
    <w:p w14:paraId="2B03DAB3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Key: CORPORATE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Message: FINANCIAL DATA SECURE</w:t>
      </w:r>
    </w:p>
    <w:p w14:paraId="4DE9CB9C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Output:</w:t>
      </w:r>
    </w:p>
    <w:p w14:paraId="1D34FD8F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Encrypted: DMBMALBPQOEDQKGB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Decrypted: FINANCIALDATASECURE</w:t>
      </w:r>
    </w:p>
    <w:p w14:paraId="14F02148" w14:textId="77777777" w:rsidR="00660969" w:rsidRPr="000514F9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Hill Cipher with Matrix [[4,7],[2,6]]</w:t>
      </w:r>
    </w:p>
    <w:p w14:paraId="5B3981D3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8365E1C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Hill Cipher 2x2 in Python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import numpy as np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mod_inverse(a, m):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range(1, m):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(a * i) % m == 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return i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-1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hill_encrypt(plaintext, key_matrix):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plaintext = plaintext.upper().replace(" ", "")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len(plaintext) % 2 != 0: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plaintext +=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nums = [ord(c) - ord('A') for c in plaintext]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result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range(0, len(nums), 2):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pair = np.array([[nums[i]], [nums[i+1]]])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cipher_pair = np.dot(key_matrix, pair)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+= ''.join([chr(int(n) + ord('A')) for n in cipher_pair])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result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hill_decrypt(ciphertext, key_matrix):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det = int(np.round(np.linalg.det(key_matrix)))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inv_det = mod_inverse(det, 26)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inv_det == -1: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"Inverse does not exist!"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adj = np.array([[key_matrix[1][1], -key_matrix[0][1]],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[-key_matrix[1][0], key_matrix[0][0]]])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inv_key = (inv_det * adj)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inv_key = inv_key.astype(int)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nums = [ord(c) - ord('A') for c in ciphertext]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result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range(0, len(nums), 2):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pair = np.array([[nums[i]], [nums[i+1]]])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plain_pair = np.dot(inv_key, pair) % 26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+= ''.join([chr(int(n) + ord('A')) for n in plain_pair])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result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Sample usage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key_matrix = np.array([[3, 3], [2, 5]])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plaintext = "HELP"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cipher = hill_encrypt(plaintext, key_matrix)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 = hill_decrypt(cipher, key_matrix)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print("Encrypted:", cipher)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print("Decrypted:", decrypted)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8C52592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Input:</w:t>
      </w:r>
    </w:p>
    <w:p w14:paraId="6E3F443A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Matrix: [[4,7],[2,6]]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Plaintext: FLY</w:t>
      </w:r>
    </w:p>
    <w:p w14:paraId="0C295E62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Output:</w:t>
      </w:r>
    </w:p>
    <w:p w14:paraId="2A168C13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Encrypted: KZN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Decrypted: FLYX</w:t>
      </w:r>
    </w:p>
    <w:p w14:paraId="3E0890C4" w14:textId="77777777" w:rsidR="00660969" w:rsidRPr="000514F9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Playfair Cipher with Key 'UNDERCOVER'</w:t>
      </w:r>
    </w:p>
    <w:p w14:paraId="69A67D34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331E111A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Playfair Cipher in Python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import string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generate_playfair_matrix(key):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key = ''.join(sorted(set(key), key=key.index)).replace('J', 'I').upper()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alphabet = string.ascii_uppercase.replace('J', '')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matrix = []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char in key + alphabet: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char not in matrix: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matrix.append(char)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[matrix[i:i+5] for i in range(0, 25, 5)]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preprocess_message(msg):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msg = msg.upper().replace('J', 'I').replace(" ", "")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[]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 = 0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while i &lt; len(msg):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a = msg[i]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b = msg[i + 1] if i + 1 &lt; len(msg) else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a == b: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digraphs.append(a + 'X')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digraphs.append(a + b)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2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len(digraphs[-1]) == 1: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digraphs[-1] += 'X'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digraphs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playfair_encrypt(plaintext, 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preprocess_message(plaintext)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ciphertext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pair in digraphs: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row1, col1 = divmod(matrix_index(matrix, pair[0]),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row2, col2 = divmod(matrix_index(matrix, pair[1]),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row1 == row2: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matrix[row1][(col1 + 1) % 5] + matrix[row2][(col2 + 1) % 5]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col1 == col2: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matrix[(row1 + 1) % 5][col1] + matrix[(row2 + 1) % 5][col2]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ciphertext += matrix[row1][col2] + matrix[row2][col1]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ciphertext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def playfair_decrypt(ciphertext, 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digraphs = [ciphertext[i:i+2] for i in range(0, len(ciphertext), 2)]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plaintext = ''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pair in digraphs: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row1, col1 = divmod(matrix_index(matrix, pair[0]),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row2, col2 = divmod(matrix_index(matrix, pair[1]), 5)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row1 == row2: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matrix[row1][(col1 - 1) % 5] + matrix[row2][(col2 - 1) % 5]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col1 == col2: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matrix[(row1 - 1) % 5][col1] + matrix[(row2 - 1) % 5][col2]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plaintext += matrix[row1][col2] + matrix[row2][col1]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plaintext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matrix_index(matrix, letter):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i, row in enumerate(matrix):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letter in row: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return i * 5 + row.index(letter)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-1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Sample usage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key = "SECURITY"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message = "ATTACK TONIGHT"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matrix = generate_playfair_matrix(key)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cipher = playfair_encrypt(message, 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 = playfair_decrypt(cipher, matrix)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print("Encrypted:", cipher)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print("Decrypted:", decrypted)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2382EACA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Input:</w:t>
      </w:r>
    </w:p>
    <w:p w14:paraId="707600C6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Key: UNDERCOVER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Message: MISSION SUCCESS</w:t>
      </w:r>
    </w:p>
    <w:p w14:paraId="7A08B160" w14:textId="77777777" w:rsidR="00660969" w:rsidRPr="000514F9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Output:</w:t>
      </w:r>
    </w:p>
    <w:p w14:paraId="3A899D0C" w14:textId="77777777" w:rsidR="00660969" w:rsidRPr="000514F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Encrypted: YRTHROEPPTZBCX</w:t>
      </w:r>
      <w:r w:rsidRPr="000514F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Decrypted: MISSIONSUCCESS</w:t>
      </w:r>
    </w:p>
    <w:sectPr w:rsidR="00660969" w:rsidRPr="000514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845325">
    <w:abstractNumId w:val="8"/>
  </w:num>
  <w:num w:numId="2" w16cid:durableId="1630166253">
    <w:abstractNumId w:val="6"/>
  </w:num>
  <w:num w:numId="3" w16cid:durableId="1421875829">
    <w:abstractNumId w:val="5"/>
  </w:num>
  <w:num w:numId="4" w16cid:durableId="2106994754">
    <w:abstractNumId w:val="4"/>
  </w:num>
  <w:num w:numId="5" w16cid:durableId="1262836108">
    <w:abstractNumId w:val="7"/>
  </w:num>
  <w:num w:numId="6" w16cid:durableId="1369186947">
    <w:abstractNumId w:val="3"/>
  </w:num>
  <w:num w:numId="7" w16cid:durableId="590746337">
    <w:abstractNumId w:val="2"/>
  </w:num>
  <w:num w:numId="8" w16cid:durableId="1287851334">
    <w:abstractNumId w:val="1"/>
  </w:num>
  <w:num w:numId="9" w16cid:durableId="47101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4F9"/>
    <w:rsid w:val="0006063C"/>
    <w:rsid w:val="0015074B"/>
    <w:rsid w:val="0029639D"/>
    <w:rsid w:val="00326F90"/>
    <w:rsid w:val="006609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82261"/>
  <w14:defaultImageDpi w14:val="300"/>
  <w15:docId w15:val="{4F3A361D-C910-4240-B994-275FCC0A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2025-05-02T09:42:00Z</dcterms:created>
  <dcterms:modified xsi:type="dcterms:W3CDTF">2025-05-02T09:42:00Z</dcterms:modified>
  <cp:category/>
</cp:coreProperties>
</file>